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3D73">
        <w:tc>
          <w:tcPr>
            <w:tcW w:w="4320" w:type="dxa"/>
          </w:tcPr>
          <w:p w:rsidR="00553D73" w:rsidRDefault="00606CED"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828800" cy="62660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0 at 17.09.46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26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553D73" w:rsidRDefault="00606CED">
            <w:pPr>
              <w:jc w:val="right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828800" cy="43747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0 at 17.09.46 (1)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3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3D73" w:rsidRDefault="00553D73"/>
    <w:p w:rsidR="00553D73" w:rsidRDefault="00606CED">
      <w:pPr>
        <w:pStyle w:val="Ttulo1"/>
        <w:jc w:val="center"/>
      </w:pPr>
      <w:r>
        <w:t>LISTA DE FREQUÊNCIA – PROJETO DE EXTENSÃO</w:t>
      </w:r>
    </w:p>
    <w:p w:rsidR="00553D73" w:rsidRDefault="00553D73"/>
    <w:p w:rsidR="00553D73" w:rsidRDefault="00606CED">
      <w:r>
        <w:t>Supervisor(a): ___________________________________________</w:t>
      </w:r>
    </w:p>
    <w:p w:rsidR="00553D73" w:rsidRDefault="00606CED">
      <w:r>
        <w:t>Data: ____ / ____ / ______</w:t>
      </w:r>
    </w:p>
    <w:p w:rsidR="00553D73" w:rsidRDefault="00606CED">
      <w:r>
        <w:t>Horário: __________________</w:t>
      </w:r>
    </w:p>
    <w:p w:rsidR="00553D73" w:rsidRDefault="00553D73"/>
    <w:p w:rsidR="00553D73" w:rsidRDefault="00606CED">
      <w:r>
        <w:t>REGISTRO DE PRESENÇA:</w:t>
      </w:r>
    </w:p>
    <w:p w:rsidR="00553D73" w:rsidRDefault="00553D73"/>
    <w:tbl>
      <w:tblPr>
        <w:tblStyle w:val="Tabelacomgrade"/>
        <w:tblW w:w="9889" w:type="dxa"/>
        <w:tblLook w:val="04A0" w:firstRow="1" w:lastRow="0" w:firstColumn="1" w:lastColumn="0" w:noHBand="0" w:noVBand="1"/>
      </w:tblPr>
      <w:tblGrid>
        <w:gridCol w:w="534"/>
        <w:gridCol w:w="5670"/>
        <w:gridCol w:w="3685"/>
      </w:tblGrid>
      <w:tr w:rsidR="00C87D8C" w:rsidTr="00C87D8C">
        <w:tc>
          <w:tcPr>
            <w:tcW w:w="534" w:type="dxa"/>
          </w:tcPr>
          <w:p w:rsidR="00C87D8C" w:rsidRDefault="00C87D8C">
            <w:r>
              <w:t>Nº</w:t>
            </w:r>
          </w:p>
        </w:tc>
        <w:tc>
          <w:tcPr>
            <w:tcW w:w="5670" w:type="dxa"/>
          </w:tcPr>
          <w:p w:rsidR="00C87D8C" w:rsidRDefault="00C87D8C" w:rsidP="00C87D8C">
            <w:pPr>
              <w:jc w:val="center"/>
            </w:pPr>
            <w:r>
              <w:t xml:space="preserve">Nome </w:t>
            </w:r>
            <w:proofErr w:type="spellStart"/>
            <w:r>
              <w:t>Completo</w:t>
            </w:r>
            <w:proofErr w:type="spellEnd"/>
            <w:r>
              <w:t xml:space="preserve"> do </w:t>
            </w:r>
            <w:proofErr w:type="spellStart"/>
            <w:r>
              <w:t>Aluno</w:t>
            </w:r>
            <w:proofErr w:type="spellEnd"/>
          </w:p>
        </w:tc>
        <w:tc>
          <w:tcPr>
            <w:tcW w:w="3685" w:type="dxa"/>
          </w:tcPr>
          <w:p w:rsidR="00C87D8C" w:rsidRDefault="00C87D8C" w:rsidP="00C87D8C">
            <w:pPr>
              <w:jc w:val="center"/>
            </w:pPr>
            <w:proofErr w:type="spellStart"/>
            <w:r>
              <w:t>Curso</w:t>
            </w:r>
            <w:proofErr w:type="spellEnd"/>
          </w:p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01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02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03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04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05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06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07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08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09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10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11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12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13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14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C87D8C">
            <w:r>
              <w:t>15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16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17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18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19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20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21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22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23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24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25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lastRenderedPageBreak/>
              <w:t>26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27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28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29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30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31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32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33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34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35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36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37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38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39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40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41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42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43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44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45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46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47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48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49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50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51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52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53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54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55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56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57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58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59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60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61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62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63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64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65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66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606CED" w:rsidTr="00C87D8C">
        <w:tc>
          <w:tcPr>
            <w:tcW w:w="534" w:type="dxa"/>
          </w:tcPr>
          <w:p w:rsidR="00606CED" w:rsidRDefault="00606CED">
            <w:r>
              <w:t>67</w:t>
            </w:r>
          </w:p>
        </w:tc>
        <w:tc>
          <w:tcPr>
            <w:tcW w:w="5670" w:type="dxa"/>
          </w:tcPr>
          <w:p w:rsidR="00606CED" w:rsidRDefault="00606CED"/>
        </w:tc>
        <w:tc>
          <w:tcPr>
            <w:tcW w:w="3685" w:type="dxa"/>
          </w:tcPr>
          <w:p w:rsidR="00606CED" w:rsidRDefault="00606CED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68</w:t>
            </w:r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  <w:tr w:rsidR="00C87D8C" w:rsidTr="00C87D8C">
        <w:tc>
          <w:tcPr>
            <w:tcW w:w="534" w:type="dxa"/>
          </w:tcPr>
          <w:p w:rsidR="00C87D8C" w:rsidRDefault="00606CED">
            <w:r>
              <w:t>69</w:t>
            </w:r>
            <w:bookmarkStart w:id="0" w:name="_GoBack"/>
            <w:bookmarkEnd w:id="0"/>
          </w:p>
        </w:tc>
        <w:tc>
          <w:tcPr>
            <w:tcW w:w="5670" w:type="dxa"/>
          </w:tcPr>
          <w:p w:rsidR="00C87D8C" w:rsidRDefault="00C87D8C"/>
        </w:tc>
        <w:tc>
          <w:tcPr>
            <w:tcW w:w="3685" w:type="dxa"/>
          </w:tcPr>
          <w:p w:rsidR="00C87D8C" w:rsidRDefault="00C87D8C"/>
        </w:tc>
      </w:tr>
    </w:tbl>
    <w:p w:rsidR="00553D73" w:rsidRDefault="00553D73"/>
    <w:p w:rsidR="00553D73" w:rsidRDefault="00606CED">
      <w:r>
        <w:br/>
      </w:r>
      <w:proofErr w:type="spellStart"/>
      <w:r>
        <w:t>Assinatura</w:t>
      </w:r>
      <w:proofErr w:type="spellEnd"/>
      <w:r>
        <w:t xml:space="preserve"> do(a) Supervisor(a): ________________________________________________________________</w:t>
      </w:r>
    </w:p>
    <w:sectPr w:rsidR="00553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D73"/>
    <w:rsid w:val="00606CED"/>
    <w:rsid w:val="00AA1D8D"/>
    <w:rsid w:val="00B47730"/>
    <w:rsid w:val="00C87D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AED654"/>
  <w14:defaultImageDpi w14:val="300"/>
  <w15:docId w15:val="{D435E908-6D85-47F2-9D18-07CADB30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776A9D-EE1F-434F-9516-7A634802A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619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Monalisa Ferreira Machado</cp:lastModifiedBy>
  <cp:revision>2</cp:revision>
  <dcterms:created xsi:type="dcterms:W3CDTF">2026-02-24T15:37:00Z</dcterms:created>
  <dcterms:modified xsi:type="dcterms:W3CDTF">2026-02-24T15:37:00Z</dcterms:modified>
  <cp:category/>
</cp:coreProperties>
</file>